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KAMBRIQ BUSINESS SCHOOL</w:t>
      </w:r>
    </w:p>
    <w:p>
      <w:r>
        <w:rPr>
          <w:b/>
        </w:rPr>
        <w:t>KCA REPLAY - Fixture</w:t>
      </w:r>
    </w:p>
    <w:p>
      <w:r>
        <w:rPr>
          <w:b/>
        </w:rPr>
        <w:t>PARCOURS 0 - ECOSYSTEME REPLAY</w:t>
      </w:r>
    </w:p>
    <w:p>
      <w:r>
        <w:rPr>
          <w:i/>
        </w:rPr>
        <w:t>Sous-titre du parcours zero</w:t>
      </w:r>
    </w:p>
    <w:p>
      <w:pPr>
        <w:pStyle w:val="Heading2"/>
      </w:pPr>
      <w:r>
        <w:rPr>
          <w:b/>
        </w:rPr>
        <w:t>Objectifs pedagogiques</w:t>
      </w:r>
    </w:p>
    <w:p>
      <w:pPr>
        <w:pStyle w:val="ListBullet"/>
      </w:pPr>
      <w:r>
        <w:t>Objectif du parcours zero</w:t>
      </w:r>
    </w:p>
    <w:p>
      <w:r>
        <w:rPr>
          <w:b/>
        </w:rPr>
        <w:t>MODULE 1 - Premier module du parcours zero</w:t>
      </w:r>
    </w:p>
    <w:p>
      <w:r>
        <w:t xml:space="preserve">⏱ 20 min   </w:t>
      </w:r>
      <w:r>
        <w:rPr>
          <w:i/>
        </w:rPr>
        <w:t>🎯 Objectif du premier module</w:t>
      </w:r>
    </w:p>
    <w:p>
      <w:pPr>
        <w:pStyle w:val="Heading2"/>
      </w:pPr>
      <w:r>
        <w:rPr>
          <w:b/>
        </w:rPr>
        <w:t>1.1 - Sous-section</w:t>
      </w:r>
    </w:p>
    <w:p>
      <w:r>
        <w:t>Corps du premier module du parcours zero.</w:t>
      </w:r>
    </w:p>
    <w:p>
      <w:r>
        <w:rPr>
          <w:b/>
        </w:rPr>
        <w:t>MODULE 2 - Deuxieme module du parcours zero</w:t>
      </w:r>
    </w:p>
    <w:p>
      <w:r>
        <w:t xml:space="preserve">⏱ 15 min   </w:t>
      </w:r>
      <w:r>
        <w:rPr>
          <w:i/>
        </w:rPr>
        <w:t>🎯 Objectif du deuxieme module</w:t>
      </w:r>
    </w:p>
    <w:p>
      <w:pPr>
        <w:pStyle w:val="Heading2"/>
      </w:pPr>
      <w:r>
        <w:rPr>
          <w:b/>
        </w:rPr>
        <w:t>2.1 - Sous-section</w:t>
      </w:r>
    </w:p>
    <w:p>
      <w:r>
        <w:t>Corps du deuxieme module du parcours zero.</w:t>
      </w:r>
    </w:p>
    <w:p>
      <w:r>
        <w:rPr>
          <w:b/>
        </w:rPr>
        <w:t>MODULE 3 - Troisieme module du parcours zero</w:t>
      </w:r>
    </w:p>
    <w:p>
      <w:r>
        <w:t xml:space="preserve">⏱ 10 min   </w:t>
      </w:r>
      <w:r>
        <w:rPr>
          <w:i/>
        </w:rPr>
        <w:t>🎯 Objectif du troisieme module</w:t>
      </w:r>
    </w:p>
    <w:p>
      <w:pPr>
        <w:pStyle w:val="Heading2"/>
      </w:pPr>
      <w:r>
        <w:rPr>
          <w:b/>
        </w:rPr>
        <w:t>3.1 - Sous-section</w:t>
      </w:r>
    </w:p>
    <w:p>
      <w:r>
        <w:t>Corps du troisieme module du parcours zero.</w:t>
      </w:r>
    </w:p>
    <w:p>
      <w:r>
        <w:rPr>
          <w:b/>
        </w:rPr>
        <w:t>PARCOURS 1 - VOCABULAIRE REPLAY</w:t>
      </w:r>
    </w:p>
    <w:p>
      <w:r>
        <w:rPr>
          <w:i/>
        </w:rPr>
        <w:t>Sous-titre du parcours un</w:t>
      </w:r>
    </w:p>
    <w:p>
      <w:pPr>
        <w:pStyle w:val="Heading2"/>
      </w:pPr>
      <w:r>
        <w:rPr>
          <w:b/>
        </w:rPr>
        <w:t>Objectifs pedagogiques</w:t>
      </w:r>
    </w:p>
    <w:p>
      <w:pPr>
        <w:pStyle w:val="ListBullet"/>
      </w:pPr>
      <w:r>
        <w:t>Objectif du parcours un</w:t>
      </w:r>
    </w:p>
    <w:p>
      <w:r>
        <w:rPr>
          <w:b/>
        </w:rPr>
        <w:t>MODULE 1 - Premier module du parcours un</w:t>
      </w:r>
    </w:p>
    <w:p>
      <w:r>
        <w:t xml:space="preserve">⏱ 11 min   </w:t>
      </w:r>
      <w:r>
        <w:rPr>
          <w:i/>
        </w:rPr>
        <w:t>🎯 Objectif du module 1</w:t>
      </w:r>
    </w:p>
    <w:p>
      <w:pPr>
        <w:pStyle w:val="Heading2"/>
      </w:pPr>
      <w:r>
        <w:rPr>
          <w:b/>
        </w:rPr>
        <w:t>1.1 - Sous-section</w:t>
      </w:r>
    </w:p>
    <w:p>
      <w:r>
        <w:t>Corps du module 1 du parcours un.</w:t>
      </w:r>
    </w:p>
    <w:p>
      <w:r>
        <w:rPr>
          <w:b/>
        </w:rPr>
        <w:t>MODULE 2 - Deuxieme module du parcours un</w:t>
      </w:r>
    </w:p>
    <w:p>
      <w:r>
        <w:t xml:space="preserve">⏱ 12 min   </w:t>
      </w:r>
      <w:r>
        <w:rPr>
          <w:i/>
        </w:rPr>
        <w:t>🎯 Objectif du module 2</w:t>
      </w:r>
    </w:p>
    <w:p>
      <w:pPr>
        <w:pStyle w:val="Heading2"/>
      </w:pPr>
      <w:r>
        <w:rPr>
          <w:b/>
        </w:rPr>
        <w:t>2.1 - Sous-section</w:t>
      </w:r>
    </w:p>
    <w:p>
      <w:r>
        <w:t>Corps du module 2 du parcours un.</w:t>
      </w:r>
    </w:p>
    <w:p>
      <w:r>
        <w:rPr>
          <w:b/>
        </w:rPr>
        <w:t>MODULE 3 - Troisieme module du parcours un</w:t>
      </w:r>
    </w:p>
    <w:p>
      <w:r>
        <w:t xml:space="preserve">⏱ 13 min   </w:t>
      </w:r>
      <w:r>
        <w:rPr>
          <w:i/>
        </w:rPr>
        <w:t>🎯 Objectif du module 3</w:t>
      </w:r>
    </w:p>
    <w:p>
      <w:pPr>
        <w:pStyle w:val="Heading2"/>
      </w:pPr>
      <w:r>
        <w:rPr>
          <w:b/>
        </w:rPr>
        <w:t>3.1 - Sous-section</w:t>
      </w:r>
    </w:p>
    <w:p>
      <w:r>
        <w:t>Corps du module 3 du parcours 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